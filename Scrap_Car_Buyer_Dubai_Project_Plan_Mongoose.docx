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Scrap Car Buyer — Dubai</w:t>
        <w:br/>
        <w:t>Full Project Plan (Enhanced Version)</w:t>
      </w:r>
    </w:p>
    <w:p>
      <w:pPr>
        <w:pStyle w:val="Heading1"/>
      </w:pPr>
      <w:r>
        <w:t>1. Project Overview</w:t>
      </w:r>
    </w:p>
    <w:p>
      <w:pPr>
        <w:pStyle w:val="ListBullet"/>
      </w:pPr>
      <w:r>
        <w:t>Purpose: Users post their scrap/damaged cars with photos → Admin reviews, provides an offer, and manages pickup → Users track status.</w:t>
      </w:r>
    </w:p>
    <w:p>
      <w:pPr>
        <w:pStyle w:val="ListBullet"/>
      </w:pPr>
      <w:r>
        <w:t>Target Market: Dubai, UAE (Requires English &amp; Arabic support).</w:t>
      </w:r>
    </w:p>
    <w:p>
      <w:pPr>
        <w:pStyle w:val="ListBullet"/>
      </w:pPr>
      <w:r>
        <w:t>Users: 1) Public visitors 2) Registered Users (car sellers) 3) Admin(s).</w:t>
      </w:r>
    </w:p>
    <w:p>
      <w:pPr>
        <w:pStyle w:val="ListBullet"/>
      </w:pPr>
      <w:r>
        <w:t>Core Value: Fast quote, transparent status tracking, WhatsApp communication, direct map integration for pickup, and auto-generated agreements.</w:t>
      </w:r>
    </w:p>
    <w:p>
      <w:pPr>
        <w:pStyle w:val="Heading1"/>
      </w:pPr>
      <w:r>
        <w:t>2. New Professional Features Added</w:t>
      </w:r>
    </w:p>
    <w:p>
      <w:pPr>
        <w:pStyle w:val="ListNumber"/>
      </w:pPr>
      <w:r>
        <w:t>Multi-language Support (English &amp; Arabic): Arabic and RTL (Right-to-Left) layout support for locals.</w:t>
      </w:r>
    </w:p>
    <w:p>
      <w:pPr>
        <w:pStyle w:val="ListNumber"/>
      </w:pPr>
      <w:r>
        <w:t>WhatsApp Business API Integration: Real-time status updates and direct chat button.</w:t>
      </w:r>
    </w:p>
    <w:p>
      <w:pPr>
        <w:pStyle w:val="ListNumber"/>
      </w:pPr>
      <w:r>
        <w:t>Google Maps / Mapbox Integration: Pin drop feature for exact pickup location.</w:t>
      </w:r>
    </w:p>
    <w:p>
      <w:pPr>
        <w:pStyle w:val="ListNumber"/>
      </w:pPr>
      <w:r>
        <w:t>Automated PDF Agreements: Auto-generated 'Transfer of Ownership' or 'Sale Agreement' PDF after a deal is finalized.</w:t>
      </w:r>
    </w:p>
    <w:p>
      <w:pPr>
        <w:pStyle w:val="ListNumber"/>
      </w:pPr>
      <w:r>
        <w:t>SMS Notifications: Twilio/MessageBird integration for local UAE SMS updates.</w:t>
      </w:r>
    </w:p>
    <w:p>
      <w:pPr>
        <w:pStyle w:val="ListNumber"/>
      </w:pPr>
      <w:r>
        <w:t>Instant Estimated Valuation: AI or Rule-based estimated price range upon entering car details.</w:t>
      </w:r>
    </w:p>
    <w:p>
      <w:pPr>
        <w:pStyle w:val="Heading1"/>
      </w:pPr>
      <w:r>
        <w:t>3. Tech Stack (JavaScript Based)</w:t>
      </w:r>
    </w:p>
    <w:p>
      <w:pPr>
        <w:pStyle w:val="Heading2"/>
      </w:pPr>
      <w:r>
        <w:t>Frontend (/frontend)</w:t>
      </w:r>
    </w:p>
    <w:p>
      <w:pPr>
        <w:pStyle w:val="ListBullet"/>
      </w:pPr>
      <w:r>
        <w:t>Core: Next.js 15 (App Router), JavaScript (.jsx / .js)</w:t>
      </w:r>
    </w:p>
    <w:p>
      <w:pPr>
        <w:pStyle w:val="ListBullet"/>
      </w:pPr>
      <w:r>
        <w:t>Styling: Tailwind CSS v4, Hero UI (@heroui/react)</w:t>
      </w:r>
    </w:p>
    <w:p>
      <w:pPr>
        <w:pStyle w:val="ListBullet"/>
      </w:pPr>
      <w:r>
        <w:t>Animations: Framer Motion (Scroll reveal)</w:t>
      </w:r>
    </w:p>
    <w:p>
      <w:pPr>
        <w:pStyle w:val="ListBullet"/>
      </w:pPr>
      <w:r>
        <w:t>Auth Client: Better Auth (React client)</w:t>
      </w:r>
    </w:p>
    <w:p>
      <w:pPr>
        <w:pStyle w:val="ListBullet"/>
      </w:pPr>
      <w:r>
        <w:t>Forms &amp; Validation: React Hook Form + Zod</w:t>
      </w:r>
    </w:p>
    <w:p>
      <w:pPr>
        <w:pStyle w:val="ListBullet"/>
      </w:pPr>
      <w:r>
        <w:t>State/Data: TanStack Query (React Query)</w:t>
      </w:r>
    </w:p>
    <w:p>
      <w:pPr>
        <w:pStyle w:val="ListBullet"/>
      </w:pPr>
      <w:r>
        <w:t>i18n (Language): next-intl or react-i18next (English + Arabic)</w:t>
      </w:r>
    </w:p>
    <w:p>
      <w:pPr>
        <w:pStyle w:val="ListBullet"/>
      </w:pPr>
      <w:r>
        <w:t>Maps: Google Maps React / react-map-gl</w:t>
      </w:r>
    </w:p>
    <w:p>
      <w:pPr>
        <w:pStyle w:val="Heading2"/>
      </w:pPr>
      <w:r>
        <w:t>Backend (/backend)</w:t>
      </w:r>
    </w:p>
    <w:p>
      <w:pPr>
        <w:pStyle w:val="ListBullet"/>
      </w:pPr>
      <w:r>
        <w:t>Runtime: Node.js (Express.js) - JavaScript (.js)</w:t>
      </w:r>
    </w:p>
    <w:p>
      <w:pPr>
        <w:pStyle w:val="ListBullet"/>
      </w:pPr>
      <w:r>
        <w:t>Auth: Better Auth (Server)</w:t>
      </w:r>
    </w:p>
    <w:p>
      <w:pPr>
        <w:pStyle w:val="ListBullet"/>
      </w:pPr>
      <w:r>
        <w:t>Database &amp; ODM: MongoDB Atlas + Mongoose</w:t>
      </w:r>
    </w:p>
    <w:p>
      <w:pPr>
        <w:pStyle w:val="ListBullet"/>
      </w:pPr>
      <w:r>
        <w:t>File Storage: Cloudinary (car images)</w:t>
      </w:r>
    </w:p>
    <w:p>
      <w:pPr>
        <w:pStyle w:val="ListBullet"/>
      </w:pPr>
      <w:r>
        <w:t>Realtime/Communication: Socket.io (chat), WhatsApp API (Twilio / Meta), Resend (Emails)</w:t>
      </w:r>
    </w:p>
    <w:p>
      <w:pPr>
        <w:pStyle w:val="ListBullet"/>
      </w:pPr>
      <w:r>
        <w:t>PDF Generation: pdfkit or puppeteer</w:t>
      </w:r>
    </w:p>
    <w:p>
      <w:pPr>
        <w:pStyle w:val="Heading1"/>
      </w:pPr>
      <w:r>
        <w:t>4. Repository / Folder Structure (.jsx/.js)</w:t>
      </w:r>
    </w:p>
    <w:p>
      <w:r>
        <w:t>scrap-car-buyer-dubai/</w:t>
        <w:br/>
        <w:t>├── frontend/</w:t>
        <w:br/>
        <w:t>│   ├── app/</w:t>
        <w:br/>
        <w:t>│   │   ├── [locale]/                      → For English &amp; Arabic routing</w:t>
        <w:br/>
        <w:t>│   │   │   ├── (marketing)/</w:t>
        <w:br/>
        <w:t>│   │   │   │   ├── page.jsx               → Home</w:t>
        <w:br/>
        <w:t>│   │   │   │   ├── about/page.jsx</w:t>
        <w:br/>
        <w:t>│   │   │   │   └── services/page.jsx</w:t>
        <w:br/>
        <w:t>│   │   │   ├── (auth)/</w:t>
        <w:br/>
        <w:t>│   │   │   │   ├── login/page.jsx</w:t>
        <w:br/>
        <w:t>│   │   │   │   └── register/page.jsx</w:t>
        <w:br/>
        <w:t>│   │   │   ├── (user)/</w:t>
        <w:br/>
        <w:t>│   │   │   │   ├── dashboard/page.jsx</w:t>
        <w:br/>
        <w:t>│   │   │   │   ├── dashboard/new-post/page.jsx  → Form + Map picker</w:t>
        <w:br/>
        <w:t>│   │   │   │   └── dashboard/posts/[id]/page.jsx</w:t>
        <w:br/>
        <w:t>│   │   │   ├── (admin)/</w:t>
        <w:br/>
        <w:t>│   │   │   │   ├── admin/page.jsx         → Analytics &amp; Charts</w:t>
        <w:br/>
        <w:t>│   │   │   │   ├── admin/posts/page.jsx</w:t>
        <w:br/>
        <w:t>│   │   │   │   └── admin/users/page.jsx</w:t>
        <w:br/>
        <w:t>│   │   │   └── layout.jsx</w:t>
        <w:br/>
        <w:t>│   ├── components/</w:t>
        <w:br/>
        <w:t>│   │   ├── layout/ (Navbar.jsx, Footer.jsx, LanguageSwitcher.jsx)</w:t>
        <w:br/>
        <w:t>│   │   ├── ui/ (ModalWrapper.jsx, StatusBadge.jsx)</w:t>
        <w:br/>
        <w:t>│   │   ├── forms/ (CarPostForm.jsx, LocationPicker.jsx)</w:t>
        <w:br/>
        <w:t>│   │   └── chat/ (WhatsAppButton.jsx, ChatWindow.jsx)</w:t>
        <w:br/>
        <w:t>│   ├── lib/ (api.js, utils.js)</w:t>
        <w:br/>
        <w:t>│   ├── hooks/ (useScrollAnimation.js, useAuth.js)</w:t>
        <w:br/>
        <w:t>│   └── next.config.js</w:t>
        <w:br/>
        <w:t>│</w:t>
        <w:br/>
        <w:t>├── backend/</w:t>
        <w:br/>
        <w:t>│   ├── src/</w:t>
        <w:br/>
        <w:t>│   │   ├── config/ (db.js, cloudinary.js, whatsapp.js)</w:t>
        <w:br/>
        <w:t>│   │   ├── routes/ (auth.routes.js, post.routes.js)</w:t>
        <w:br/>
        <w:t>│   │   ├── controllers/ (post.controller.js, admin.controller.js)</w:t>
        <w:br/>
        <w:t>│   │   ├── middlewares/ (isAuth.js, upload.js)</w:t>
        <w:br/>
        <w:t>│   │   ├── services/ (pdf.service.js, sms.service.js)</w:t>
        <w:br/>
        <w:t>│   │   ├── models/</w:t>
        <w:br/>
        <w:t>│   │   │   ├── User.js</w:t>
        <w:br/>
        <w:t>│   │   │   └── CarPost.js</w:t>
        <w:br/>
        <w:t>│   │   └── server.js</w:t>
        <w:br/>
        <w:t>│   └── package.json</w:t>
      </w:r>
    </w:p>
    <w:p>
      <w:pPr>
        <w:pStyle w:val="Heading1"/>
      </w:pPr>
      <w:r>
        <w:t>5. Database Design (Mongoose Models - MongoDB)</w:t>
      </w:r>
    </w:p>
    <w:p>
      <w:r>
        <w:t>// src/models/User.js</w:t>
        <w:br/>
        <w:t>const mongoose = require('mongoose');</w:t>
        <w:br/>
        <w:br/>
        <w:t>const userSchema = new mongoose.Schema({</w:t>
        <w:br/>
        <w:t xml:space="preserve">  name: { type: String, required: true },</w:t>
        <w:br/>
        <w:t xml:space="preserve">  email: { type: String, required: true, unique: true },</w:t>
        <w:br/>
        <w:t xml:space="preserve">  phone: { type: String },</w:t>
        <w:br/>
        <w:t xml:space="preserve">  password: { type: String },</w:t>
        <w:br/>
        <w:t xml:space="preserve">  role: { type: String, enum: ['USER', 'ADMIN'], default: 'USER' }</w:t>
        <w:br/>
        <w:t>}, { timestamps: true });</w:t>
        <w:br/>
        <w:br/>
        <w:t>module.exports = mongoose.model('User', userSchema);</w:t>
        <w:br/>
        <w:br/>
        <w:t>// src/models/CarPost.js</w:t>
        <w:br/>
        <w:t>const mongoose = require('mongoose');</w:t>
        <w:br/>
        <w:br/>
        <w:t>const carPostSchema = new mongoose.Schema({</w:t>
        <w:br/>
        <w:t xml:space="preserve">  userId: { type: mongoose.Schema.Types.ObjectId, ref: 'User', required: true },</w:t>
        <w:br/>
        <w:t xml:space="preserve">  brand: { type: String, required: true },</w:t>
        <w:br/>
        <w:t xml:space="preserve">  model: { type: String, required: true },</w:t>
        <w:br/>
        <w:t xml:space="preserve">  year: { type: Number, required: true },</w:t>
        <w:br/>
        <w:t xml:space="preserve">  condition: { type: String, required: true },</w:t>
        <w:br/>
        <w:t xml:space="preserve">  description: { type: String },</w:t>
        <w:br/>
        <w:t xml:space="preserve">  locationAddress: { type: String, required: true },</w:t>
        <w:br/>
        <w:t xml:space="preserve">  latitude: { type: Number },</w:t>
        <w:br/>
        <w:t xml:space="preserve">  longitude: { type: Number },</w:t>
        <w:br/>
        <w:t xml:space="preserve">  images: [{ type: String }],</w:t>
        <w:br/>
        <w:t xml:space="preserve">  status: { </w:t>
        <w:br/>
        <w:t xml:space="preserve">    type: String, </w:t>
        <w:br/>
        <w:t xml:space="preserve">    enum: ['PENDING', 'UNDER_REVIEW', 'OFFER_SENT', 'ACCEPTED', 'PICKUP_SCHEDULED', 'COMPLETED', 'CANCELLED'],</w:t>
        <w:br/>
        <w:t xml:space="preserve">    default: 'PENDING'</w:t>
        <w:br/>
        <w:t xml:space="preserve">  },</w:t>
        <w:br/>
        <w:t xml:space="preserve">  estimatedPrice: { type: Number },</w:t>
        <w:br/>
        <w:t xml:space="preserve">  offerPrice: { type: Number },</w:t>
        <w:br/>
        <w:t xml:space="preserve">  agreementPdf: { type: String }</w:t>
        <w:br/>
        <w:t>}, { timestamps: true });</w:t>
        <w:br/>
        <w:br/>
        <w:t>module.exports = mongoose.model('CarPost', carPostSchema);</w:t>
      </w:r>
    </w:p>
    <w:p>
      <w:pPr>
        <w:pStyle w:val="Heading1"/>
      </w:pPr>
      <w:r>
        <w:t>6. User Roles &amp; Actions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Login &amp; Profile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Post scrap car &amp; Drop Map Pin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Receive SMS/WhatsApp alerts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Update post status &amp; Give Offers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Generate &amp; Download PDF Receipt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View Dashboard Analytics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1"/>
      </w:pPr>
      <w:r>
        <w:t>7. Submission &amp; Workflow (Step-by-Step)</w:t>
      </w:r>
    </w:p>
    <w:p>
      <w:pPr>
        <w:pStyle w:val="ListNumber"/>
      </w:pPr>
      <w:r>
        <w:t>Quick Estimate (Optional): User inputs Brand + Model + Year on the homepage to see an estimated value range.</w:t>
      </w:r>
    </w:p>
    <w:p>
      <w:pPr>
        <w:pStyle w:val="ListNumber"/>
      </w:pPr>
      <w:r>
        <w:t>Submission: User fills car details, uploads photos, drops a pin on Google Maps for pickup, and submits.</w:t>
      </w:r>
    </w:p>
    <w:p>
      <w:pPr>
        <w:pStyle w:val="ListNumber"/>
      </w:pPr>
      <w:r>
        <w:t>Admin Review: Admin gets a notification, reviews photos, and updates status to OFFER_SENT with a price.</w:t>
      </w:r>
    </w:p>
    <w:p>
      <w:pPr>
        <w:pStyle w:val="ListNumber"/>
      </w:pPr>
      <w:r>
        <w:t>WhatsApp/SMS Alert: User receives an SMS/WhatsApp: 'We have an offer of AED 5,000 for your Toyota Camry. Click here to accept.'</w:t>
      </w:r>
    </w:p>
    <w:p>
      <w:pPr>
        <w:pStyle w:val="ListNumber"/>
      </w:pPr>
      <w:r>
        <w:t>Acceptance: User accepts via their dashboard.</w:t>
      </w:r>
    </w:p>
    <w:p>
      <w:pPr>
        <w:pStyle w:val="ListNumber"/>
      </w:pPr>
      <w:r>
        <w:t>Agreement Generation: Backend automatically generates a PDF Sale Agreement containing both parties' details and car info.</w:t>
      </w:r>
    </w:p>
    <w:p>
      <w:pPr>
        <w:pStyle w:val="ListNumber"/>
      </w:pPr>
      <w:r>
        <w:t>Pickup: Status changed to PICKUP_SCHEDULED.</w:t>
      </w:r>
    </w:p>
    <w:p>
      <w:pPr>
        <w:pStyle w:val="ListNumber"/>
      </w:pPr>
      <w:r>
        <w:t>Completion: Car is towed, payment made, status COMPLETED.</w:t>
      </w:r>
    </w:p>
    <w:p>
      <w:pPr>
        <w:pStyle w:val="Heading1"/>
      </w:pPr>
      <w:r>
        <w:t>8. UI/UX &amp; Formatting Plan</w:t>
      </w:r>
    </w:p>
    <w:p>
      <w:pPr>
        <w:pStyle w:val="ListBullet"/>
      </w:pPr>
      <w:r>
        <w:t>Arabic/English Toggle: Navbar will have an EN/AR toggle. If AR is selected, Tailwind's dir="rtl" will be applied, flipping the layout perfectly.</w:t>
      </w:r>
    </w:p>
    <w:p>
      <w:pPr>
        <w:pStyle w:val="ListBullet"/>
      </w:pPr>
      <w:r>
        <w:t>Colors: Trust-inspiring colors (Deep Navy Blue, Metallic Silver, and Action Orange/Green for CTAs).</w:t>
      </w:r>
    </w:p>
    <w:p>
      <w:pPr>
        <w:pStyle w:val="ListBullet"/>
      </w:pPr>
      <w:r>
        <w:t>Modals &amp; Drawers: Hero UI for smooth popups when users click on car images to view them in a gallery.</w:t>
      </w:r>
    </w:p>
    <w:p>
      <w:pPr>
        <w:pStyle w:val="ListBullet"/>
      </w:pPr>
      <w:r>
        <w:t>Animations: Framer Motion for fade-ins. Using .jsx, wrapping components with &lt;motion.div&gt; will be straightforward.</w:t>
      </w:r>
    </w:p>
    <w:p>
      <w:pPr>
        <w:pStyle w:val="ListBullet"/>
      </w:pPr>
      <w:r>
        <w:t>Mobile First: Dubai users are highly mobile-centric. Bottom sticky CTA bar for "Get Instant Quote".</w:t>
      </w:r>
    </w:p>
    <w:p>
      <w:pPr>
        <w:pStyle w:val="Heading1"/>
      </w:pPr>
      <w:r>
        <w:t>9. Development Roadmap (Phases)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Est. Time</w:t>
            </w:r>
          </w:p>
        </w:tc>
      </w:tr>
      <w:tr>
        <w:tc>
          <w:tcPr>
            <w:tcW w:type="dxa" w:w="2880"/>
          </w:tcPr>
          <w:p>
            <w:r>
              <w:t>Phase 1: Setup</w:t>
            </w:r>
          </w:p>
        </w:tc>
        <w:tc>
          <w:tcPr>
            <w:tcW w:type="dxa" w:w="2880"/>
          </w:tcPr>
          <w:p>
            <w:r>
              <w:t>Next.js &amp; Express setup, Mongoose DB connection, i18n routing.</w:t>
            </w:r>
          </w:p>
        </w:tc>
        <w:tc>
          <w:tcPr>
            <w:tcW w:type="dxa" w:w="2880"/>
          </w:tcPr>
          <w:p>
            <w:r>
              <w:t>4 Days</w:t>
            </w:r>
          </w:p>
        </w:tc>
      </w:tr>
      <w:tr>
        <w:tc>
          <w:tcPr>
            <w:tcW w:type="dxa" w:w="2880"/>
          </w:tcPr>
          <w:p>
            <w:r>
              <w:t>Phase 2: Auth</w:t>
            </w:r>
          </w:p>
        </w:tc>
        <w:tc>
          <w:tcPr>
            <w:tcW w:type="dxa" w:w="2880"/>
          </w:tcPr>
          <w:p>
            <w:r>
              <w:t>Better Auth, Protected Routes, User/Admin Roles.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Phase 3: Core UI</w:t>
            </w:r>
          </w:p>
        </w:tc>
        <w:tc>
          <w:tcPr>
            <w:tcW w:type="dxa" w:w="2880"/>
          </w:tcPr>
          <w:p>
            <w:r>
              <w:t>RTL/LTR Navbar, Footer, Home page, Animations.</w:t>
            </w:r>
          </w:p>
        </w:tc>
        <w:tc>
          <w:tcPr>
            <w:tcW w:type="dxa" w:w="2880"/>
          </w:tcPr>
          <w:p>
            <w:r>
              <w:t>5 Days</w:t>
            </w:r>
          </w:p>
        </w:tc>
      </w:tr>
      <w:tr>
        <w:tc>
          <w:tcPr>
            <w:tcW w:type="dxa" w:w="2880"/>
          </w:tcPr>
          <w:p>
            <w:r>
              <w:t>Phase 4: Car Posting</w:t>
            </w:r>
          </w:p>
        </w:tc>
        <w:tc>
          <w:tcPr>
            <w:tcW w:type="dxa" w:w="2880"/>
          </w:tcPr>
          <w:p>
            <w:r>
              <w:t>Multi-step form, Cloudinary Image Upload, Map integration.</w:t>
            </w:r>
          </w:p>
        </w:tc>
        <w:tc>
          <w:tcPr>
            <w:tcW w:type="dxa" w:w="2880"/>
          </w:tcPr>
          <w:p>
            <w:r>
              <w:t>6 Days</w:t>
            </w:r>
          </w:p>
        </w:tc>
      </w:tr>
      <w:tr>
        <w:tc>
          <w:tcPr>
            <w:tcW w:type="dxa" w:w="2880"/>
          </w:tcPr>
          <w:p>
            <w:r>
              <w:t>Phase 5: Admin Panel</w:t>
            </w:r>
          </w:p>
        </w:tc>
        <w:tc>
          <w:tcPr>
            <w:tcW w:type="dxa" w:w="2880"/>
          </w:tcPr>
          <w:p>
            <w:r>
              <w:t>Post management, Analytics charts, Offer system.</w:t>
            </w:r>
          </w:p>
        </w:tc>
        <w:tc>
          <w:tcPr>
            <w:tcW w:type="dxa" w:w="2880"/>
          </w:tcPr>
          <w:p>
            <w:r>
              <w:t>5 Days</w:t>
            </w:r>
          </w:p>
        </w:tc>
      </w:tr>
      <w:tr>
        <w:tc>
          <w:tcPr>
            <w:tcW w:type="dxa" w:w="2880"/>
          </w:tcPr>
          <w:p>
            <w:r>
              <w:t>Phase 6: Integrations</w:t>
            </w:r>
          </w:p>
        </w:tc>
        <w:tc>
          <w:tcPr>
            <w:tcW w:type="dxa" w:w="2880"/>
          </w:tcPr>
          <w:p>
            <w:r>
              <w:t>WhatsApp API, SMS Service, PDF Generation.</w:t>
            </w:r>
          </w:p>
        </w:tc>
        <w:tc>
          <w:tcPr>
            <w:tcW w:type="dxa" w:w="2880"/>
          </w:tcPr>
          <w:p>
            <w:r>
              <w:t>4 Days</w:t>
            </w:r>
          </w:p>
        </w:tc>
      </w:tr>
      <w:tr>
        <w:tc>
          <w:tcPr>
            <w:tcW w:type="dxa" w:w="2880"/>
          </w:tcPr>
          <w:p>
            <w:r>
              <w:t>Phase 7: Polish &amp; Deploy</w:t>
            </w:r>
          </w:p>
        </w:tc>
        <w:tc>
          <w:tcPr>
            <w:tcW w:type="dxa" w:w="2880"/>
          </w:tcPr>
          <w:p>
            <w:r>
              <w:t>QA testing, SEO optimization, Vercel &amp; Railway deployment.</w:t>
            </w:r>
          </w:p>
        </w:tc>
        <w:tc>
          <w:tcPr>
            <w:tcW w:type="dxa" w:w="2880"/>
          </w:tcPr>
          <w:p>
            <w:r>
              <w:t>3 Days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Full Professional Platform</w:t>
            </w:r>
          </w:p>
        </w:tc>
        <w:tc>
          <w:tcPr>
            <w:tcW w:type="dxa" w:w="2880"/>
          </w:tcPr>
          <w:p>
            <w:r>
              <w:t>~4-5 Weeks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